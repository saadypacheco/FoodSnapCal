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931" w:rsidRPr="0011551D" w:rsidRDefault="00435B18">
      <w:pPr>
        <w:pStyle w:val="Ttulo"/>
        <w:rPr>
          <w:lang w:val="es-MX"/>
        </w:rPr>
      </w:pPr>
      <w:r w:rsidRPr="0011551D">
        <w:rPr>
          <w:lang w:val="es-MX"/>
        </w:rPr>
        <w:t xml:space="preserve">Documento de Requerimiento y Alcance del Proyecto: </w:t>
      </w:r>
      <w:proofErr w:type="spellStart"/>
      <w:r w:rsidRPr="0011551D">
        <w:rPr>
          <w:lang w:val="es-MX"/>
        </w:rPr>
        <w:t>FoodSnapCal</w:t>
      </w:r>
      <w:proofErr w:type="spellEnd"/>
    </w:p>
    <w:p w:rsidR="00434931" w:rsidRPr="0011551D" w:rsidRDefault="00435B18">
      <w:pPr>
        <w:pStyle w:val="Ttulo1"/>
        <w:rPr>
          <w:lang w:val="es-MX"/>
        </w:rPr>
      </w:pPr>
      <w:r w:rsidRPr="0011551D">
        <w:rPr>
          <w:lang w:val="es-MX"/>
        </w:rPr>
        <w:t>1. Introducción</w:t>
      </w:r>
    </w:p>
    <w:p w:rsidR="00434931" w:rsidRPr="0011551D" w:rsidRDefault="00435B18">
      <w:pPr>
        <w:rPr>
          <w:lang w:val="es-MX"/>
        </w:rPr>
      </w:pPr>
      <w:proofErr w:type="spellStart"/>
      <w:r w:rsidRPr="0011551D">
        <w:rPr>
          <w:lang w:val="es-MX"/>
        </w:rPr>
        <w:t>FoodSnapCal</w:t>
      </w:r>
      <w:proofErr w:type="spellEnd"/>
      <w:r w:rsidRPr="0011551D">
        <w:rPr>
          <w:lang w:val="es-MX"/>
        </w:rPr>
        <w:t xml:space="preserve"> es una aplicación móvil diseñada para ayudar a los usuarios a registrar su consumo alimenticio mediante la captura de imágenes de sus platos. Utiliza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como </w:t>
      </w:r>
      <w:proofErr w:type="spellStart"/>
      <w:r w:rsidRPr="0011551D">
        <w:rPr>
          <w:lang w:val="es-MX"/>
        </w:rPr>
        <w:t>backend</w:t>
      </w:r>
      <w:proofErr w:type="spellEnd"/>
      <w:r w:rsidRPr="0011551D">
        <w:rPr>
          <w:lang w:val="es-MX"/>
        </w:rPr>
        <w:t xml:space="preserve"> para autenticación, almacenamiento y generación automática de </w:t>
      </w:r>
      <w:proofErr w:type="spellStart"/>
      <w:r w:rsidRPr="0011551D">
        <w:rPr>
          <w:lang w:val="es-MX"/>
        </w:rPr>
        <w:t>endpoints</w:t>
      </w:r>
      <w:proofErr w:type="spellEnd"/>
      <w:r w:rsidRPr="0011551D">
        <w:rPr>
          <w:lang w:val="es-MX"/>
        </w:rPr>
        <w:t>. Además, se integra con un servicio de inteligencia artificial para estimar las calorías presentes en cada plato.</w:t>
      </w:r>
    </w:p>
    <w:p w:rsidR="00434931" w:rsidRPr="0011551D" w:rsidRDefault="00435B18">
      <w:pPr>
        <w:pStyle w:val="Ttulo1"/>
        <w:rPr>
          <w:lang w:val="es-MX"/>
        </w:rPr>
      </w:pPr>
      <w:r w:rsidRPr="0011551D">
        <w:rPr>
          <w:lang w:val="es-MX"/>
        </w:rPr>
        <w:t>2. Objetivo del Proyecto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Desarrollar una aplicación multiplata</w:t>
      </w:r>
      <w:r w:rsidRPr="0011551D">
        <w:rPr>
          <w:lang w:val="es-MX"/>
        </w:rPr>
        <w:t xml:space="preserve">forma con </w:t>
      </w:r>
      <w:proofErr w:type="spellStart"/>
      <w:r w:rsidRPr="0011551D">
        <w:rPr>
          <w:lang w:val="es-MX"/>
        </w:rPr>
        <w:t>Ionic</w:t>
      </w:r>
      <w:proofErr w:type="spellEnd"/>
      <w:r w:rsidRPr="0011551D">
        <w:rPr>
          <w:lang w:val="es-MX"/>
        </w:rPr>
        <w:t xml:space="preserve"> que permita a los usuarios autenticarse, tomar fotos de sus platos de comida, almacenarlas en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y estimar las calorías mediante inteligencia artificial o </w:t>
      </w:r>
      <w:proofErr w:type="spellStart"/>
      <w:r w:rsidRPr="0011551D">
        <w:rPr>
          <w:lang w:val="es-MX"/>
        </w:rPr>
        <w:t>APIs</w:t>
      </w:r>
      <w:proofErr w:type="spellEnd"/>
      <w:r w:rsidRPr="0011551D">
        <w:rPr>
          <w:lang w:val="es-MX"/>
        </w:rPr>
        <w:t xml:space="preserve"> externas.</w:t>
      </w:r>
    </w:p>
    <w:p w:rsidR="00434931" w:rsidRPr="0011551D" w:rsidRDefault="00435B18">
      <w:pPr>
        <w:pStyle w:val="Ttulo1"/>
        <w:rPr>
          <w:lang w:val="es-MX"/>
        </w:rPr>
      </w:pPr>
      <w:r w:rsidRPr="0011551D">
        <w:rPr>
          <w:lang w:val="es-MX"/>
        </w:rPr>
        <w:t>3. Funcionalidades</w:t>
      </w:r>
    </w:p>
    <w:p w:rsidR="00434931" w:rsidRPr="0011551D" w:rsidRDefault="00435B18">
      <w:pPr>
        <w:pStyle w:val="Ttulo2"/>
        <w:rPr>
          <w:lang w:val="es-MX"/>
        </w:rPr>
      </w:pPr>
      <w:r w:rsidRPr="0011551D">
        <w:rPr>
          <w:lang w:val="es-MX"/>
        </w:rPr>
        <w:t>3.1 Funcionalidades Principales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- Registro e </w:t>
      </w:r>
      <w:r w:rsidRPr="0011551D">
        <w:rPr>
          <w:lang w:val="es-MX"/>
        </w:rPr>
        <w:t xml:space="preserve">inicio de sesión utilizando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</w:t>
      </w:r>
      <w:proofErr w:type="spellStart"/>
      <w:r w:rsidRPr="0011551D">
        <w:rPr>
          <w:lang w:val="es-MX"/>
        </w:rPr>
        <w:t>Auth</w:t>
      </w:r>
      <w:proofErr w:type="spellEnd"/>
      <w:r w:rsidRPr="0011551D">
        <w:rPr>
          <w:lang w:val="es-MX"/>
        </w:rPr>
        <w:t>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Captura de imágenes con la cámara del dispositivo (usando @capacitor/camera).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- Subida de imágenes a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Storage en un </w:t>
      </w:r>
      <w:proofErr w:type="spellStart"/>
      <w:r w:rsidRPr="0011551D">
        <w:rPr>
          <w:lang w:val="es-MX"/>
        </w:rPr>
        <w:t>bucket</w:t>
      </w:r>
      <w:proofErr w:type="spellEnd"/>
      <w:r w:rsidRPr="0011551D">
        <w:rPr>
          <w:lang w:val="es-MX"/>
        </w:rPr>
        <w:t xml:space="preserve"> llamado `platos`.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Estimación de calorías por imagen utilizando una API externa</w:t>
      </w:r>
      <w:r w:rsidRPr="0011551D">
        <w:rPr>
          <w:lang w:val="es-MX"/>
        </w:rPr>
        <w:t xml:space="preserve"> o un modelo de IA.</w:t>
      </w:r>
    </w:p>
    <w:p w:rsidR="00434931" w:rsidRPr="0011551D" w:rsidRDefault="00435B18">
      <w:pPr>
        <w:pStyle w:val="Ttulo2"/>
        <w:rPr>
          <w:lang w:val="es-MX"/>
        </w:rPr>
      </w:pPr>
      <w:r w:rsidRPr="0011551D">
        <w:rPr>
          <w:lang w:val="es-MX"/>
        </w:rPr>
        <w:t>3.2 Funcionalidades Futuras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Visualización del historial alimenticio por usuario.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Estadísticas de consumo y evolución de hábitos.</w:t>
      </w:r>
    </w:p>
    <w:p w:rsidR="00434931" w:rsidRPr="0011551D" w:rsidRDefault="00435B18">
      <w:pPr>
        <w:pStyle w:val="Ttulo1"/>
        <w:rPr>
          <w:lang w:val="es-MX"/>
        </w:rPr>
      </w:pPr>
      <w:r w:rsidRPr="0011551D">
        <w:rPr>
          <w:lang w:val="es-MX"/>
        </w:rPr>
        <w:t>4. Arquitectura del Sistema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El sistema está compuesto por los siguientes componentes: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- </w:t>
      </w:r>
      <w:proofErr w:type="spellStart"/>
      <w:r w:rsidRPr="0011551D">
        <w:rPr>
          <w:lang w:val="es-MX"/>
        </w:rPr>
        <w:t>Frontend</w:t>
      </w:r>
      <w:proofErr w:type="spellEnd"/>
      <w:r w:rsidRPr="0011551D">
        <w:rPr>
          <w:lang w:val="es-MX"/>
        </w:rPr>
        <w:t>: Aplic</w:t>
      </w:r>
      <w:r w:rsidRPr="0011551D">
        <w:rPr>
          <w:lang w:val="es-MX"/>
        </w:rPr>
        <w:t xml:space="preserve">ación </w:t>
      </w:r>
      <w:proofErr w:type="spellStart"/>
      <w:r w:rsidRPr="0011551D">
        <w:rPr>
          <w:lang w:val="es-MX"/>
        </w:rPr>
        <w:t>Ionic</w:t>
      </w:r>
      <w:proofErr w:type="spellEnd"/>
      <w:r w:rsidRPr="0011551D">
        <w:rPr>
          <w:lang w:val="es-MX"/>
        </w:rPr>
        <w:t xml:space="preserve"> (Angular + Capacitor).</w:t>
      </w:r>
    </w:p>
    <w:p w:rsidR="00434931" w:rsidRDefault="00435B18">
      <w:r>
        <w:t xml:space="preserve">- Backend: </w:t>
      </w:r>
      <w:proofErr w:type="spellStart"/>
      <w:r>
        <w:t>Supabase</w:t>
      </w:r>
      <w:proofErr w:type="spellEnd"/>
      <w:r>
        <w:t xml:space="preserve"> (PostgreSQL, Storage, Auth, API REST autogenerada).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Servicio externo: API de estimación calórica (opcional: integración con IA propia).</w:t>
      </w:r>
    </w:p>
    <w:p w:rsidR="00434931" w:rsidRPr="0011551D" w:rsidRDefault="00435B18">
      <w:pPr>
        <w:pStyle w:val="Ttulo1"/>
        <w:rPr>
          <w:lang w:val="es-MX"/>
        </w:rPr>
      </w:pPr>
      <w:r w:rsidRPr="0011551D">
        <w:rPr>
          <w:lang w:val="es-MX"/>
        </w:rPr>
        <w:lastRenderedPageBreak/>
        <w:t xml:space="preserve">5. </w:t>
      </w:r>
      <w:proofErr w:type="spellStart"/>
      <w:r w:rsidRPr="0011551D">
        <w:rPr>
          <w:lang w:val="es-MX"/>
        </w:rPr>
        <w:t>Supabase</w:t>
      </w:r>
      <w:proofErr w:type="spellEnd"/>
    </w:p>
    <w:p w:rsidR="00434931" w:rsidRPr="0011551D" w:rsidRDefault="00435B18">
      <w:pPr>
        <w:rPr>
          <w:lang w:val="es-MX"/>
        </w:rPr>
      </w:pP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será responsable de: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Manejo de autentica</w:t>
      </w:r>
      <w:r w:rsidRPr="0011551D">
        <w:rPr>
          <w:lang w:val="es-MX"/>
        </w:rPr>
        <w:t>ción con email/contraseña y/o proveedores externos.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- Almacenamiento de imágenes en un </w:t>
      </w:r>
      <w:proofErr w:type="spellStart"/>
      <w:r w:rsidRPr="0011551D">
        <w:rPr>
          <w:lang w:val="es-MX"/>
        </w:rPr>
        <w:t>bucket</w:t>
      </w:r>
      <w:proofErr w:type="spellEnd"/>
      <w:r w:rsidRPr="0011551D">
        <w:rPr>
          <w:lang w:val="es-MX"/>
        </w:rPr>
        <w:t xml:space="preserve"> de Storage por usuario.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- Generación automática de </w:t>
      </w:r>
      <w:proofErr w:type="spellStart"/>
      <w:r w:rsidRPr="0011551D">
        <w:rPr>
          <w:lang w:val="es-MX"/>
        </w:rPr>
        <w:t>endpoints</w:t>
      </w:r>
      <w:proofErr w:type="spellEnd"/>
      <w:r w:rsidRPr="0011551D">
        <w:rPr>
          <w:lang w:val="es-MX"/>
        </w:rPr>
        <w:t xml:space="preserve"> </w:t>
      </w:r>
      <w:proofErr w:type="spellStart"/>
      <w:r w:rsidRPr="0011551D">
        <w:rPr>
          <w:lang w:val="es-MX"/>
        </w:rPr>
        <w:t>RESTful</w:t>
      </w:r>
      <w:proofErr w:type="spellEnd"/>
      <w:r w:rsidRPr="0011551D">
        <w:rPr>
          <w:lang w:val="es-MX"/>
        </w:rPr>
        <w:t xml:space="preserve"> para acceso a datos.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Gestión de la base de datos relacional (</w:t>
      </w:r>
      <w:proofErr w:type="spellStart"/>
      <w:r w:rsidRPr="0011551D">
        <w:rPr>
          <w:lang w:val="es-MX"/>
        </w:rPr>
        <w:t>PostgreSQL</w:t>
      </w:r>
      <w:proofErr w:type="spellEnd"/>
      <w:r w:rsidRPr="0011551D">
        <w:rPr>
          <w:lang w:val="es-MX"/>
        </w:rPr>
        <w:t>).</w:t>
      </w:r>
    </w:p>
    <w:p w:rsidR="00434931" w:rsidRPr="0011551D" w:rsidRDefault="00435B18">
      <w:pPr>
        <w:pStyle w:val="Ttulo1"/>
        <w:rPr>
          <w:lang w:val="es-MX"/>
        </w:rPr>
      </w:pPr>
      <w:r w:rsidRPr="0011551D">
        <w:rPr>
          <w:lang w:val="es-MX"/>
        </w:rPr>
        <w:t>6. Flujo de la Ap</w:t>
      </w:r>
      <w:r w:rsidRPr="0011551D">
        <w:rPr>
          <w:lang w:val="es-MX"/>
        </w:rPr>
        <w:t>licación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1. El usuario se registra o inicia sesión con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</w:t>
      </w:r>
      <w:proofErr w:type="spellStart"/>
      <w:r w:rsidRPr="0011551D">
        <w:rPr>
          <w:lang w:val="es-MX"/>
        </w:rPr>
        <w:t>Auth</w:t>
      </w:r>
      <w:proofErr w:type="spellEnd"/>
      <w:r w:rsidRPr="0011551D">
        <w:rPr>
          <w:lang w:val="es-MX"/>
        </w:rPr>
        <w:t>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2. Toma una foto con la cámara del dispositivo.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3. La imagen se guarda en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 xml:space="preserve"> Storage.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4. Se envía la imagen a una API para estimar las calorías.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 xml:space="preserve">5. Se almacena el resultado en la </w:t>
      </w:r>
      <w:r w:rsidRPr="0011551D">
        <w:rPr>
          <w:lang w:val="es-MX"/>
        </w:rPr>
        <w:t xml:space="preserve">base de datos de </w:t>
      </w:r>
      <w:proofErr w:type="spellStart"/>
      <w:r w:rsidRPr="0011551D">
        <w:rPr>
          <w:lang w:val="es-MX"/>
        </w:rPr>
        <w:t>Supabase</w:t>
      </w:r>
      <w:proofErr w:type="spellEnd"/>
      <w:r w:rsidRPr="0011551D">
        <w:rPr>
          <w:lang w:val="es-MX"/>
        </w:rPr>
        <w:t>.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6. El usuario puede ver su historial con imágenes y calorías estimadas.</w:t>
      </w:r>
    </w:p>
    <w:p w:rsidR="00434931" w:rsidRDefault="00435B18">
      <w:pPr>
        <w:pStyle w:val="Ttulo1"/>
      </w:pPr>
      <w:r>
        <w:t>7. Stack Tecnológico</w:t>
      </w:r>
    </w:p>
    <w:p w:rsidR="00434931" w:rsidRDefault="00435B18">
      <w:r>
        <w:t>- Ionic + Angular + Capacitor</w:t>
      </w:r>
    </w:p>
    <w:p w:rsidR="00434931" w:rsidRDefault="00435B18">
      <w:r>
        <w:t>- Supabase (Auth, Storage, DB, REST API)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Node.js para lógica futura opcional</w:t>
      </w:r>
    </w:p>
    <w:p w:rsidR="00434931" w:rsidRPr="0011551D" w:rsidRDefault="00435B18">
      <w:pPr>
        <w:rPr>
          <w:lang w:val="es-MX"/>
        </w:rPr>
      </w:pPr>
      <w:r w:rsidRPr="0011551D">
        <w:rPr>
          <w:lang w:val="es-MX"/>
        </w:rPr>
        <w:t>- API IA de estimación caló</w:t>
      </w:r>
      <w:r w:rsidRPr="0011551D">
        <w:rPr>
          <w:lang w:val="es-MX"/>
        </w:rPr>
        <w:t>rica (</w:t>
      </w:r>
      <w:proofErr w:type="spellStart"/>
      <w:r w:rsidRPr="0011551D">
        <w:rPr>
          <w:lang w:val="es-MX"/>
        </w:rPr>
        <w:t>ej</w:t>
      </w:r>
      <w:proofErr w:type="spellEnd"/>
      <w:r w:rsidRPr="0011551D">
        <w:rPr>
          <w:lang w:val="es-MX"/>
        </w:rPr>
        <w:t xml:space="preserve">: </w:t>
      </w:r>
      <w:proofErr w:type="spellStart"/>
      <w:r w:rsidRPr="0011551D">
        <w:rPr>
          <w:lang w:val="es-MX"/>
        </w:rPr>
        <w:t>CalorieMama</w:t>
      </w:r>
      <w:proofErr w:type="spellEnd"/>
      <w:r w:rsidRPr="0011551D">
        <w:rPr>
          <w:lang w:val="es-MX"/>
        </w:rPr>
        <w:t xml:space="preserve">, </w:t>
      </w:r>
      <w:proofErr w:type="spellStart"/>
      <w:r w:rsidRPr="0011551D">
        <w:rPr>
          <w:lang w:val="es-MX"/>
        </w:rPr>
        <w:t>Azure</w:t>
      </w:r>
      <w:proofErr w:type="spellEnd"/>
      <w:r w:rsidRPr="0011551D">
        <w:rPr>
          <w:lang w:val="es-MX"/>
        </w:rPr>
        <w:t xml:space="preserve"> </w:t>
      </w:r>
      <w:proofErr w:type="spellStart"/>
      <w:r w:rsidRPr="0011551D">
        <w:rPr>
          <w:lang w:val="es-MX"/>
        </w:rPr>
        <w:t>Vision</w:t>
      </w:r>
      <w:proofErr w:type="spellEnd"/>
      <w:r w:rsidRPr="0011551D">
        <w:rPr>
          <w:lang w:val="es-MX"/>
        </w:rPr>
        <w:t>, etc.)</w:t>
      </w:r>
    </w:p>
    <w:p w:rsidR="00434931" w:rsidRDefault="00435B18">
      <w:pPr>
        <w:pStyle w:val="Ttulo1"/>
      </w:pPr>
      <w:r>
        <w:t>8. Responsable del Proyecto</w:t>
      </w:r>
    </w:p>
    <w:p w:rsidR="00434931" w:rsidRDefault="0011551D">
      <w:pPr>
        <w:rPr>
          <w:lang w:val="es-MX"/>
        </w:rPr>
      </w:pPr>
      <w:proofErr w:type="spellStart"/>
      <w:r>
        <w:rPr>
          <w:lang w:val="es-MX"/>
        </w:rPr>
        <w:t>Saady</w:t>
      </w:r>
      <w:proofErr w:type="spellEnd"/>
      <w:r>
        <w:rPr>
          <w:lang w:val="es-MX"/>
        </w:rPr>
        <w:t xml:space="preserve"> Pacheco</w:t>
      </w:r>
      <w:r>
        <w:rPr>
          <w:lang w:val="es-MX"/>
        </w:rPr>
        <w:br/>
      </w:r>
    </w:p>
    <w:p w:rsidR="00E14041" w:rsidRDefault="00E14041">
      <w:pPr>
        <w:rPr>
          <w:lang w:val="es-MX"/>
        </w:rPr>
      </w:pPr>
    </w:p>
    <w:p w:rsidR="00E14041" w:rsidRDefault="00E14041" w:rsidP="00E14041">
      <w:pPr>
        <w:pStyle w:val="NormalWeb"/>
      </w:pPr>
      <w:r>
        <w:rPr>
          <w:noProof/>
        </w:rPr>
        <w:lastRenderedPageBreak/>
        <w:drawing>
          <wp:inline distT="0" distB="0" distL="0" distR="0" wp14:anchorId="2D2F9013" wp14:editId="2D726A04">
            <wp:extent cx="5841683" cy="3894455"/>
            <wp:effectExtent l="0" t="0" r="6985" b="0"/>
            <wp:docPr id="1" name="Imagen 1" descr="C:\Users\User\Downloads\ChatGPT Image 19 ago 2025, 12_42_50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ChatGPT Image 19 ago 2025, 12_42_50 a.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47" cy="390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18" w:rsidRPr="00435B18" w:rsidRDefault="00435B18" w:rsidP="00435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435B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80785" cy="4187190"/>
            <wp:effectExtent l="0" t="0" r="5715" b="3810"/>
            <wp:docPr id="2" name="Imagen 2" descr="C:\Users\User\Downloads\ChatGPT Image 19 ago 2025, 12_49_02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hatGPT Image 19 ago 2025, 12_49_02 a.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018" cy="419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14041" w:rsidRDefault="00E14041">
      <w:pPr>
        <w:rPr>
          <w:lang w:val="es-MX"/>
        </w:rPr>
      </w:pPr>
    </w:p>
    <w:p w:rsidR="00E14041" w:rsidRPr="0011551D" w:rsidRDefault="00E14041">
      <w:pPr>
        <w:rPr>
          <w:lang w:val="es-MX"/>
        </w:rPr>
      </w:pPr>
    </w:p>
    <w:sectPr w:rsidR="00E14041" w:rsidRPr="001155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1551D"/>
    <w:rsid w:val="0015074B"/>
    <w:rsid w:val="0029639D"/>
    <w:rsid w:val="00326F90"/>
    <w:rsid w:val="00434931"/>
    <w:rsid w:val="00435B18"/>
    <w:rsid w:val="00AA1D8D"/>
    <w:rsid w:val="00B47730"/>
    <w:rsid w:val="00CB0664"/>
    <w:rsid w:val="00E140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9C3D22"/>
  <w14:defaultImageDpi w14:val="300"/>
  <w15:docId w15:val="{71CA82F7-296D-4313-9FA1-9980BDDB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14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2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96C2D8-9E9E-4CA5-A1FD-3CD6A0284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357</Words>
  <Characters>2038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3</cp:revision>
  <dcterms:created xsi:type="dcterms:W3CDTF">2013-12-23T23:15:00Z</dcterms:created>
  <dcterms:modified xsi:type="dcterms:W3CDTF">2025-08-19T03:50:00Z</dcterms:modified>
  <cp:category/>
</cp:coreProperties>
</file>